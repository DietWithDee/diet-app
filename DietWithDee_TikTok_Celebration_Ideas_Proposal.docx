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B4D3E"/>
          <w:sz w:val="44"/>
        </w:rPr>
        <w:t>TikTok Milestone Celebration Campaign Proposals</w:t>
      </w:r>
    </w:p>
    <w:p>
      <w:pPr>
        <w:spacing w:after="320"/>
      </w:pPr>
      <w:r>
        <w:rPr>
          <w:rFonts w:ascii="Calibri" w:hAnsi="Calibri"/>
          <w:i/>
          <w:color w:val="64748B"/>
          <w:sz w:val="23"/>
        </w:rPr>
        <w:t>Strategy &amp; Campaign Ideas to Drive Follower Growth, Website Traffic &amp; Consultation Sales | Prepared for Dee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E7D32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1B4D3E"/>
                <w:sz w:val="22"/>
              </w:rPr>
              <w:t>🎯 Strategic Objective</w:t>
            </w:r>
          </w:p>
          <w:p>
            <w:pPr>
              <w:spacing w:after="0"/>
            </w:pPr>
            <w:r>
              <w:rPr>
                <w:i/>
                <w:color w:val="1E293B"/>
                <w:sz w:val="21"/>
              </w:rPr>
              <w:t>Celebrate our 5,000 / 10,000 TikTok follower milestone by executing an interactive campaign that fulfills three key goals: (1) Exponentially grow TikTok followers, (2) Increase dietwithdee.org website engagement, and (3) Convert active followers into paying meal plan buyers and 1-on-1 consultation clients.</w:t>
            </w:r>
          </w:p>
        </w:tc>
      </w:tr>
    </w:tbl>
    <w:p>
      <w:pPr>
        <w:spacing w:before="80" w:after="80"/>
      </w:pP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30"/>
        </w:rPr>
        <w:t>1. Executive Overview &amp; Campaign Philosophy</w:t>
      </w:r>
    </w:p>
    <w:p>
      <w:r>
        <w:t xml:space="preserve">Reaching 5,000 and 10,000 TikTok followers is a tremendous milestone for DietWithDee! Rather than doing a standard giveaway that only yields passive likes, our campaign strategy turns this milestone into a </w:t>
      </w:r>
      <w:r>
        <w:rPr>
          <w:b/>
        </w:rPr>
        <w:t>high-converting growth loop</w:t>
      </w:r>
      <w:r>
        <w:t xml:space="preserve">. Every activity is intentionally structured to direct social traffic onto </w:t>
      </w:r>
      <w:r>
        <w:rPr>
          <w:b/>
        </w:rPr>
        <w:t>dietwithdee.org</w:t>
      </w:r>
      <w:r>
        <w:t xml:space="preserve"> where followers discover our consultation services, meal plans, and resources.</w:t>
      </w:r>
    </w:p>
    <w:p>
      <w:pPr>
        <w:spacing w:before="160" w:after="240"/>
      </w:pPr>
      <w:r>
        <w:rPr>
          <w:color w:val="EBEDF0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30"/>
        </w:rPr>
        <w:t>2. Refined Core Ideas (Optimized for High Conversion &amp; Low Friction)</w:t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A: The 'Find the Diamond' Web Treasure Hunt (Interactive &amp; High Intent)</w:t>
      </w:r>
    </w:p>
    <w:p>
      <w:r>
        <w:rPr>
          <w:b/>
        </w:rPr>
        <w:t xml:space="preserve">• Concept: </w:t>
      </w:r>
      <w:r>
        <w:t>Hide 3 small interactive 'Diamond/Gem' icons across high-value pages on dietwithdee.org (e.g., hidden on the 1-on-1 Consultation page, Meal Plan Catalog, and About Dee page).</w:t>
        <w:br/>
      </w:r>
      <w:r>
        <w:rPr>
          <w:b/>
        </w:rPr>
        <w:t xml:space="preserve">• How it Works: </w:t>
      </w:r>
      <w:r>
        <w:t xml:space="preserve">Followers visit the website to search for the gems. Clicking a gem opens an instant pop-up revealing a Secret Celebration Code (e.g., </w:t>
      </w:r>
      <w:r>
        <w:rPr>
          <w:b/>
        </w:rPr>
        <w:t>DEEDIAMOND10K</w:t>
      </w:r>
      <w:r>
        <w:t>) granting an exclusive 15% discount on consultations/plans OR entry into a mega giveaway.</w:t>
        <w:br/>
      </w:r>
      <w:r>
        <w:rPr>
          <w:b/>
        </w:rPr>
        <w:t xml:space="preserve">• The Viral TikTok Loop: </w:t>
      </w:r>
      <w:r>
        <w:t>To enter the giveaway grand prize (a 1-Month Free Custom Meal Plan + Consultation), followers must screenshot the found diamond page and post it on TikTok/IG tagging @DietWithDee or comment on our pinned video.</w:t>
        <w:br/>
      </w:r>
      <w:r>
        <w:rPr>
          <w:b/>
        </w:rPr>
        <w:t xml:space="preserve">• Why Dee Will Love It: </w:t>
      </w:r>
      <w:r>
        <w:t>100% of participants are forced to browse our sales and service pages. They get exposed to all our paid offerings while having fun!</w:t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B: Frictionless 1-Tap 'Share to Unlock' (Smart Referral Alternative)</w:t>
      </w:r>
    </w:p>
    <w:p>
      <w:r>
        <w:rPr>
          <w:b/>
        </w:rPr>
        <w:t xml:space="preserve">• Concept: </w:t>
      </w:r>
      <w:r>
        <w:t xml:space="preserve">Traditional referral systems (requiring users to register, create accounts, and track unique links) often suffer from high user drop-off. Instead, we introduce a </w:t>
      </w:r>
      <w:r>
        <w:rPr>
          <w:b/>
        </w:rPr>
        <w:t>1-Tap Social Unlock</w:t>
      </w:r>
      <w:r>
        <w:t xml:space="preserve"> page at dietwithdee.org/celebrate.</w:t>
        <w:br/>
      </w:r>
      <w:r>
        <w:rPr>
          <w:b/>
        </w:rPr>
        <w:t xml:space="preserve">• How it Works: </w:t>
      </w:r>
      <w:r>
        <w:t>Followers land on the page to claim 'Dee's 5-Day Flat-Belly Recipe Teaser PDF'. Clicking a single button ('Share to WhatsApp' or 'Share to TikTok') instantly unlocks the downloadable guide and presents a prompt to book a consultation.</w:t>
        <w:br/>
      </w:r>
      <w:r>
        <w:rPr>
          <w:b/>
        </w:rPr>
        <w:t xml:space="preserve">• Why Dee Will Love It: </w:t>
      </w:r>
      <w:r>
        <w:t>Zero friction for the user, rapid viral sharing across WhatsApp groups and TikTok, and zero complex backend development needed.</w:t>
      </w:r>
    </w:p>
    <w:p>
      <w:pPr>
        <w:spacing w:before="160" w:after="240"/>
      </w:pPr>
      <w:r>
        <w:rPr>
          <w:color w:val="EBEDF0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30"/>
        </w:rPr>
        <w:t>3. Wild, Out-of-the-Box &amp; Crazy Ideas (High Impact &amp; Viral Potential)</w:t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C: 'Dee's Mystery Meal Plan Wheel' (Spin-to-Win Lead Capture)</w:t>
      </w:r>
    </w:p>
    <w:p>
      <w:r>
        <w:rPr>
          <w:b/>
        </w:rPr>
        <w:t xml:space="preserve">• Concept: </w:t>
      </w:r>
      <w:r>
        <w:t>An interactive digital prize wheel embedded on dietwithdee.org/spin.</w:t>
        <w:br/>
      </w:r>
      <w:r>
        <w:rPr>
          <w:b/>
        </w:rPr>
        <w:t xml:space="preserve">• Prizes: </w:t>
      </w:r>
      <w:r>
        <w:t>1x Grand Prize Free Consultation, 5x 50% Off Meal Plans, 10x Free Grocery Shopping Guides, and 100x Secret Discount Codes.</w:t>
        <w:br/>
      </w:r>
      <w:r>
        <w:rPr>
          <w:b/>
        </w:rPr>
        <w:t xml:space="preserve">• The Lead Hook: </w:t>
      </w:r>
      <w:r>
        <w:t>To spin the wheel, visitors enter their Email &amp; TikTok handle. This builds a targeted email subscriber list of people interested in diet &amp; health, which can be retargeted for consultation bookings.</w:t>
        <w:br/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D: 'Rate My Plate' / The TikTok Meal Roast &amp; Consultation Fix</w:t>
      </w:r>
    </w:p>
    <w:p>
      <w:r>
        <w:rPr>
          <w:b/>
        </w:rPr>
        <w:t xml:space="preserve">• Concept: </w:t>
      </w:r>
      <w:r>
        <w:t>A fun submission form at dietwithdee.org/roast where followers upload a photo of their daily lunch or dinner plate.</w:t>
        <w:br/>
      </w:r>
      <w:r>
        <w:rPr>
          <w:b/>
        </w:rPr>
        <w:t xml:space="preserve">• The TikTok Content: </w:t>
      </w:r>
      <w:r>
        <w:t>Dee selects 10 submitted plates and posts a multi-part TikTok series roasting/evaluating them with expert nutrition advice.</w:t>
        <w:br/>
      </w:r>
      <w:r>
        <w:rPr>
          <w:b/>
        </w:rPr>
        <w:t xml:space="preserve">• The Sales Pitch: </w:t>
      </w:r>
      <w:r>
        <w:t>At the end of every video, Dee says: 'Want a plate built specifically for your body and weight goals? Book your 1-on-1 consultation at dietwithdee.org!'</w:t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E: The Golden Ticket Meal Plan (Charlie &amp; the Chocolate Factory Style)</w:t>
      </w:r>
    </w:p>
    <w:p>
      <w:r>
        <w:rPr>
          <w:b/>
        </w:rPr>
        <w:t xml:space="preserve">• Concept: </w:t>
      </w:r>
      <w:r>
        <w:t>For a 72-hour celebration window, every digital Meal Plan or Consultation guide purchased on dietwithdee.org has a chance of containing a digital 'Golden Ticket' hidden inside the PDF.</w:t>
        <w:br/>
      </w:r>
      <w:r>
        <w:rPr>
          <w:b/>
        </w:rPr>
        <w:t xml:space="preserve">• Golden Ticket Prize: </w:t>
      </w:r>
      <w:r>
        <w:t>3 lucky buyers win a VIP 30-Minute Follow-up Coaching Session with Dee.</w:t>
        <w:br/>
      </w:r>
      <w:r>
        <w:rPr>
          <w:b/>
        </w:rPr>
        <w:t xml:space="preserve">• Impact: </w:t>
      </w:r>
      <w:r>
        <w:t>Creates immense buying urgency and FOMO, transforming passive followers into immediate paying customers.</w:t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F: 10k TikTok Live Consultation Blitz (Flash Sale Event)</w:t>
      </w:r>
    </w:p>
    <w:p>
      <w:r>
        <w:rPr>
          <w:b/>
        </w:rPr>
        <w:t xml:space="preserve">• Concept: </w:t>
      </w:r>
      <w:r>
        <w:t>Dee hosts a celebratory 1-Hour TikTok LIVE stream (e.g. 'Live Q&amp;A: 5 Myths Sabotaging Your Diet Goals').</w:t>
        <w:br/>
      </w:r>
      <w:r>
        <w:rPr>
          <w:b/>
        </w:rPr>
        <w:t xml:space="preserve">• The Flash Sale: </w:t>
      </w:r>
      <w:r>
        <w:t>During the live stream, Dee drops 10 exclusive 'Celebration Consultation Slots' at a 40% discount, available ONLY on dietwithdee.org/live during the stream duration.</w:t>
        <w:br/>
      </w:r>
      <w:r>
        <w:rPr>
          <w:b/>
        </w:rPr>
        <w:t xml:space="preserve">• Impact: </w:t>
      </w:r>
      <w:r>
        <w:t>Real-time trust, immediate urgency, and guaranteed consultation bookings in under 60 minutes.</w:t>
      </w:r>
    </w:p>
    <w:p>
      <w:pPr>
        <w:keepNext/>
        <w:spacing w:before="240" w:after="80"/>
      </w:pPr>
      <w:r>
        <w:rPr>
          <w:rFonts w:ascii="Arial" w:hAnsi="Arial"/>
          <w:b/>
          <w:color w:val="2E7D32"/>
          <w:sz w:val="25"/>
        </w:rPr>
        <w:t>Idea G: Community Goal Unlock Bar (Global Gamification)</w:t>
      </w:r>
    </w:p>
    <w:p>
      <w:r>
        <w:rPr>
          <w:b/>
        </w:rPr>
        <w:t xml:space="preserve">• Concept: </w:t>
      </w:r>
      <w:r>
        <w:t>A live progress bar at the top of dietwithdee.org showing total website visits or social shares. When the bar reaches 2,000 total shares, a 'Secret 7-Day Healthy Snack Guide' unlocks for everyone for free for 48 hours.</w:t>
      </w:r>
    </w:p>
    <w:p>
      <w:pPr>
        <w:spacing w:before="160" w:after="240"/>
      </w:pPr>
      <w:r>
        <w:rPr>
          <w:color w:val="EBEDF0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30"/>
        </w:rPr>
        <w:t>4. Idea Evaluation &amp; Strategy Matrix</w:t>
      </w:r>
    </w:p>
    <w:p>
      <w:r>
        <w:t>To help Dee choose the best mix of ideas, here is a breakdown by objective, effort level, and revenue potential: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fill="1B4D3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Campaign Idea</w:t>
            </w:r>
          </w:p>
        </w:tc>
        <w:tc>
          <w:tcPr>
            <w:tcW w:type="dxa" w:w="2016"/>
            <w:shd w:fill="1B4D3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Primary Goal</w:t>
            </w:r>
          </w:p>
        </w:tc>
        <w:tc>
          <w:tcPr>
            <w:tcW w:type="dxa" w:w="1728"/>
            <w:shd w:fill="1B4D3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Tech Effort</w:t>
            </w:r>
          </w:p>
        </w:tc>
        <w:tc>
          <w:tcPr>
            <w:tcW w:type="dxa" w:w="2448"/>
            <w:shd w:fill="1B4D3E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Revenue / Sales Impact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Diamond / Gem Scavenger Hunt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Site Activity &amp; Sales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Low - Med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⭐⭐⭐⭐ (High)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1-Tap Social Unlock / Share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Follower Growth &amp; Reach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Very Low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 (Medium)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Spin-to-Win Mystery Wheel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Lead Generation &amp; Sales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⭐⭐⭐⭐ (High)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Rate My Plate (TikTok Roast)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Site Traffic &amp; Consults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⭐⭐⭐⭐⭐ (Explosive)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Golden Ticket Meal Plan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Direct Plan Sales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Low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⭐⭐⭐⭐⭐ (Explosive)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TikTok Live Flash Consult Blitz</w:t>
            </w:r>
          </w:p>
        </w:tc>
        <w:tc>
          <w:tcPr>
            <w:tcW w:type="dxa" w:w="2016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Immediate Consult Bookings</w:t>
            </w:r>
          </w:p>
        </w:tc>
        <w:tc>
          <w:tcPr>
            <w:tcW w:type="dxa" w:w="172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Very Low</w:t>
            </w:r>
          </w:p>
        </w:tc>
        <w:tc>
          <w:tcPr>
            <w:tcW w:type="dxa" w:w="2448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⭐⭐⭐⭐⭐ (Explosive)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color w:val="1B4D3E"/>
                <w:sz w:val="19"/>
              </w:rPr>
              <w:t>Community Goal Unlock Bar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Viral Traffic &amp; Buzz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Medium</w:t>
            </w:r>
          </w:p>
        </w:tc>
        <w:tc>
          <w:tcPr>
            <w:tcW w:type="dxa" w:w="244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9"/>
              </w:rPr>
              <w:t>⭐⭐⭐ (Medium)</w:t>
            </w:r>
          </w:p>
        </w:tc>
      </w:tr>
    </w:tbl>
    <w:p>
      <w:pPr>
        <w:spacing w:before="200"/>
      </w:pPr>
    </w:p>
    <w:p>
      <w:pPr>
        <w:spacing w:before="160" w:after="240"/>
      </w:pPr>
      <w:r>
        <w:rPr>
          <w:color w:val="EBEDF0"/>
        </w:rPr>
        <w:t>―――――――――――――――――――――――――――――――――――――――――――――</w:t>
      </w:r>
    </w:p>
    <w:p>
      <w:pPr>
        <w:keepNext/>
        <w:spacing w:before="320" w:after="120"/>
      </w:pPr>
      <w:r>
        <w:rPr>
          <w:rFonts w:ascii="Arial" w:hAnsi="Arial"/>
          <w:b/>
          <w:color w:val="1B4D3E"/>
          <w:sz w:val="30"/>
        </w:rPr>
        <w:t>5. Recommended Action Plan &amp;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left w:val="single" w:sz="24" w:space="0" w:color="2E7D32"/>
              <w:top w:val="none"/>
              <w:right w:val="none"/>
              <w:bottom w:val="none"/>
            </w:tcBorders>
          </w:tcPr>
          <w:p>
            <w:pPr>
              <w:spacing w:after="60"/>
            </w:pPr>
            <w:r>
              <w:rPr>
                <w:b/>
                <w:color w:val="1B4D3E"/>
                <w:sz w:val="22"/>
              </w:rPr>
              <w:t>💡 Recommended Campaign Combination for Maximum Impact</w:t>
            </w:r>
          </w:p>
          <w:p>
            <w:pPr>
              <w:spacing w:after="0"/>
            </w:pPr>
            <w:r>
              <w:rPr>
                <w:i/>
                <w:color w:val="1E293B"/>
                <w:sz w:val="21"/>
              </w:rPr>
              <w:t>We recommend combining 2 complementary ideas for the ultimate launch: (1) The Diamond Scavenger Hunt on dietwithdee.org to drive immediate website traffic, paired with (2) The TikTok Live Flash Consultation Blitz to turn that traffic directly into paid 1-on-1 consultations.</w:t>
            </w:r>
          </w:p>
        </w:tc>
      </w:tr>
    </w:tbl>
    <w:p>
      <w:pPr>
        <w:spacing w:before="80" w:after="80"/>
      </w:pPr>
    </w:p>
    <w:p>
      <w:r>
        <w:rPr>
          <w:b/>
        </w:rPr>
        <w:t>Next Steps for Implementation:</w:t>
        <w:br/>
      </w:r>
      <w:r>
        <w:t>1. Dee Reviews &amp; Approves Selected Idea Combination.</w:t>
        <w:br/>
      </w:r>
      <w:r>
        <w:t>2. Web Update: Add Diamond icons or landing page banner on dietwithdee.org.</w:t>
        <w:br/>
      </w:r>
      <w:r>
        <w:t>3. Social Announcement: Post a 30-second TikTok teaser announcing the celebration campaign and giveaway rules.</w:t>
        <w:br/>
      </w:r>
      <w:r>
        <w:t>4. Execution &amp; Live Event: Run campaign for 5 days culminating in a celebratory TikTok Live stream.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Calibri" w:hAnsi="Calibri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